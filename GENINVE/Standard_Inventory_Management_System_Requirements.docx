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Inventory Management System Requirements</w:t>
      </w:r>
    </w:p>
    <w:p>
      <w:pPr>
        <w:pStyle w:val="Heading1"/>
      </w:pPr>
      <w:r>
        <w:t>1. Functional Requirements</w:t>
      </w:r>
    </w:p>
    <w:p>
      <w:pPr>
        <w:pStyle w:val="Heading2"/>
      </w:pPr>
      <w:r>
        <w:t>Inventory Control</w:t>
      </w:r>
    </w:p>
    <w:p>
      <w:pPr>
        <w:pStyle w:val="ListBullet"/>
      </w:pPr>
      <w:r>
        <w:t>Add, edit, and delete inventory items.</w:t>
      </w:r>
    </w:p>
    <w:p>
      <w:pPr>
        <w:pStyle w:val="ListBullet"/>
      </w:pPr>
      <w:r>
        <w:t>Assign unique identifiers (e.g., SKU, barcode, or QR code).</w:t>
      </w:r>
    </w:p>
    <w:p>
      <w:pPr>
        <w:pStyle w:val="ListBullet"/>
      </w:pPr>
      <w:r>
        <w:t>Categorize products (e.g., electronics, food, clothing).</w:t>
      </w:r>
    </w:p>
    <w:p>
      <w:pPr>
        <w:pStyle w:val="ListBullet"/>
      </w:pPr>
      <w:r>
        <w:t>Track item quantities in real-time.</w:t>
      </w:r>
    </w:p>
    <w:p>
      <w:pPr>
        <w:pStyle w:val="ListBullet"/>
      </w:pPr>
      <w:r>
        <w:t>Manage stock across multiple locations or warehouses.</w:t>
      </w:r>
    </w:p>
    <w:p>
      <w:pPr>
        <w:pStyle w:val="ListBullet"/>
      </w:pPr>
      <w:r>
        <w:t>Support batch/lot and serial number tracking.</w:t>
      </w:r>
    </w:p>
    <w:p>
      <w:pPr>
        <w:pStyle w:val="Heading2"/>
      </w:pPr>
      <w:r>
        <w:t>Stock Management</w:t>
      </w:r>
    </w:p>
    <w:p>
      <w:pPr>
        <w:pStyle w:val="ListBullet"/>
      </w:pPr>
      <w:r>
        <w:t>Stock in/out transactions (receiving and dispatching).</w:t>
      </w:r>
    </w:p>
    <w:p>
      <w:pPr>
        <w:pStyle w:val="ListBullet"/>
      </w:pPr>
      <w:r>
        <w:t>Low stock level alerts and notifications.</w:t>
      </w:r>
    </w:p>
    <w:p>
      <w:pPr>
        <w:pStyle w:val="ListBullet"/>
      </w:pPr>
      <w:r>
        <w:t>Automatic reordering when stock reaches a threshold.</w:t>
      </w:r>
    </w:p>
    <w:p>
      <w:pPr>
        <w:pStyle w:val="ListBullet"/>
      </w:pPr>
      <w:r>
        <w:t>Support for returns and damaged goods management.</w:t>
      </w:r>
    </w:p>
    <w:p>
      <w:pPr>
        <w:pStyle w:val="ListBullet"/>
      </w:pPr>
      <w:r>
        <w:t>FIFO, LIFO, or weighted average stock valuation methods.</w:t>
      </w:r>
    </w:p>
    <w:p>
      <w:pPr>
        <w:pStyle w:val="Heading2"/>
      </w:pPr>
      <w:r>
        <w:t>Purchase &amp; Supplier Management</w:t>
      </w:r>
    </w:p>
    <w:p>
      <w:pPr>
        <w:pStyle w:val="ListBullet"/>
      </w:pPr>
      <w:r>
        <w:t>Maintain a supplier database with contact details.</w:t>
      </w:r>
    </w:p>
    <w:p>
      <w:pPr>
        <w:pStyle w:val="ListBullet"/>
      </w:pPr>
      <w:r>
        <w:t>Create and track purchase orders (POs).</w:t>
      </w:r>
    </w:p>
    <w:p>
      <w:pPr>
        <w:pStyle w:val="ListBullet"/>
      </w:pPr>
      <w:r>
        <w:t>Record supplier invoices and delivery notes.</w:t>
      </w:r>
    </w:p>
    <w:p>
      <w:pPr>
        <w:pStyle w:val="ListBullet"/>
      </w:pPr>
      <w:r>
        <w:t>Analyze supplier performance and costs.</w:t>
      </w:r>
    </w:p>
    <w:p>
      <w:pPr>
        <w:pStyle w:val="Heading2"/>
      </w:pPr>
      <w:r>
        <w:t>Sales Management</w:t>
      </w:r>
    </w:p>
    <w:p>
      <w:pPr>
        <w:pStyle w:val="ListBullet"/>
      </w:pPr>
      <w:r>
        <w:t>Integration with point of sale (POS) or online sales platforms.</w:t>
      </w:r>
    </w:p>
    <w:p>
      <w:pPr>
        <w:pStyle w:val="ListBullet"/>
      </w:pPr>
      <w:r>
        <w:t>Track sales orders and stock deductions.</w:t>
      </w:r>
    </w:p>
    <w:p>
      <w:pPr>
        <w:pStyle w:val="ListBullet"/>
      </w:pPr>
      <w:r>
        <w:t>Handle customer returns and refunds.</w:t>
      </w:r>
    </w:p>
    <w:p>
      <w:pPr>
        <w:pStyle w:val="ListBullet"/>
      </w:pPr>
      <w:r>
        <w:t>Generate invoices and receipts.</w:t>
      </w:r>
    </w:p>
    <w:p>
      <w:pPr>
        <w:pStyle w:val="Heading2"/>
      </w:pPr>
      <w:r>
        <w:t>Reporting &amp; Analytics</w:t>
      </w:r>
    </w:p>
    <w:p>
      <w:pPr>
        <w:pStyle w:val="ListBullet"/>
      </w:pPr>
      <w:r>
        <w:t>Stock level reports (current, historical).</w:t>
      </w:r>
    </w:p>
    <w:p>
      <w:pPr>
        <w:pStyle w:val="ListBullet"/>
      </w:pPr>
      <w:r>
        <w:t>Sales reports by product, category, or location.</w:t>
      </w:r>
    </w:p>
    <w:p>
      <w:pPr>
        <w:pStyle w:val="ListBullet"/>
      </w:pPr>
      <w:r>
        <w:t>Purchase reports by supplier and date.</w:t>
      </w:r>
    </w:p>
    <w:p>
      <w:pPr>
        <w:pStyle w:val="ListBullet"/>
      </w:pPr>
      <w:r>
        <w:t>Forecasting demand based on past trends.</w:t>
      </w:r>
    </w:p>
    <w:p>
      <w:pPr>
        <w:pStyle w:val="ListBullet"/>
      </w:pPr>
      <w:r>
        <w:t>Inventory valuation reports.</w:t>
      </w:r>
    </w:p>
    <w:p>
      <w:pPr>
        <w:pStyle w:val="Heading2"/>
      </w:pPr>
      <w:r>
        <w:t>User Management &amp; Security</w:t>
      </w:r>
    </w:p>
    <w:p>
      <w:pPr>
        <w:pStyle w:val="ListBullet"/>
      </w:pPr>
      <w:r>
        <w:t>Role-based access control (e.g., admin, warehouse staff, sales rep).</w:t>
      </w:r>
    </w:p>
    <w:p>
      <w:pPr>
        <w:pStyle w:val="ListBullet"/>
      </w:pPr>
      <w:r>
        <w:t>Authentication (username/password, optional two-factor authentication).</w:t>
      </w:r>
    </w:p>
    <w:p>
      <w:pPr>
        <w:pStyle w:val="ListBullet"/>
      </w:pPr>
      <w:r>
        <w:t>Audit trails for tracking changes in inventory data.</w:t>
      </w:r>
    </w:p>
    <w:p>
      <w:pPr>
        <w:pStyle w:val="Heading2"/>
      </w:pPr>
      <w:r>
        <w:t>Barcode/QR Code Integration</w:t>
      </w:r>
    </w:p>
    <w:p>
      <w:pPr>
        <w:pStyle w:val="ListBullet"/>
      </w:pPr>
      <w:r>
        <w:t>Barcode generation and printing.</w:t>
      </w:r>
    </w:p>
    <w:p>
      <w:pPr>
        <w:pStyle w:val="ListBullet"/>
      </w:pPr>
      <w:r>
        <w:t>Barcode scanning for fast item retrieval and updates.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Usability: Simple, intuitive interface for non-technical staff and mobile-friendly design.</w:t>
      </w:r>
    </w:p>
    <w:p>
      <w:pPr>
        <w:pStyle w:val="ListBullet"/>
      </w:pPr>
      <w:r>
        <w:t>Performance: Handle large datasets without slowing down and provide real-time updates.</w:t>
      </w:r>
    </w:p>
    <w:p>
      <w:pPr>
        <w:pStyle w:val="ListBullet"/>
      </w:pPr>
      <w:r>
        <w:t>Scalability: Support for growing product lines, locations, and users.</w:t>
      </w:r>
    </w:p>
    <w:p>
      <w:pPr>
        <w:pStyle w:val="ListBullet"/>
      </w:pPr>
      <w:r>
        <w:t>Security: Data encryption, secure login, regular backups, and disaster recovery.</w:t>
      </w:r>
    </w:p>
    <w:p>
      <w:pPr>
        <w:pStyle w:val="ListBullet"/>
      </w:pPr>
      <w:r>
        <w:t>Reliability &amp; Availability: Minimal downtime, high availability server options.</w:t>
      </w:r>
    </w:p>
    <w:p>
      <w:pPr>
        <w:pStyle w:val="ListBullet"/>
      </w:pPr>
      <w:r>
        <w:t>Compliance: Meet tax and accounting standards, adhere to industry regulations.</w:t>
      </w:r>
    </w:p>
    <w:p>
      <w:pPr>
        <w:pStyle w:val="Heading1"/>
      </w:pPr>
      <w:r>
        <w:t>3. Technical Requirements</w:t>
      </w:r>
    </w:p>
    <w:p>
      <w:pPr>
        <w:pStyle w:val="Heading2"/>
      </w:pPr>
      <w:r>
        <w:t>Hardware</w:t>
      </w:r>
    </w:p>
    <w:p>
      <w:pPr>
        <w:pStyle w:val="ListBullet"/>
      </w:pPr>
      <w:r>
        <w:t>Barcode scanners or QR code readers.</w:t>
      </w:r>
    </w:p>
    <w:p>
      <w:pPr>
        <w:pStyle w:val="ListBullet"/>
      </w:pPr>
      <w:r>
        <w:t>Label printers for product tags.</w:t>
      </w:r>
    </w:p>
    <w:p>
      <w:pPr>
        <w:pStyle w:val="ListBullet"/>
      </w:pPr>
      <w:r>
        <w:t>Computers, tablets, or mobile devices for staff.</w:t>
      </w:r>
    </w:p>
    <w:p>
      <w:pPr>
        <w:pStyle w:val="ListBullet"/>
      </w:pPr>
      <w:r>
        <w:t>Servers or cloud hosting infrastructure.</w:t>
      </w:r>
    </w:p>
    <w:p>
      <w:pPr>
        <w:pStyle w:val="Heading2"/>
      </w:pPr>
      <w:r>
        <w:t>Software</w:t>
      </w:r>
    </w:p>
    <w:p>
      <w:pPr>
        <w:pStyle w:val="ListBullet"/>
      </w:pPr>
      <w:r>
        <w:t>Backend: Languages like Python, Java, or PHP; Frameworks like Django, Laravel, or Spring Boot.</w:t>
      </w:r>
    </w:p>
    <w:p>
      <w:pPr>
        <w:pStyle w:val="ListBullet"/>
      </w:pPr>
      <w:r>
        <w:t>Database: SQL-based (MySQL, PostgreSQL) or NoSQL (MongoDB).</w:t>
      </w:r>
    </w:p>
    <w:p>
      <w:pPr>
        <w:pStyle w:val="ListBullet"/>
      </w:pPr>
      <w:r>
        <w:t>Frontend: Web-based using HTML, CSS, JavaScript frameworks like React or Vue.js.</w:t>
      </w:r>
    </w:p>
    <w:p>
      <w:pPr>
        <w:pStyle w:val="ListBullet"/>
      </w:pPr>
      <w:r>
        <w:t>Integration: API support for connecting with e-commerce, ERP, or accounting systems.</w:t>
      </w:r>
    </w:p>
    <w:p>
      <w:pPr>
        <w:pStyle w:val="Heading1"/>
      </w:pPr>
      <w:r>
        <w:t>4. Optional but Valuable Features</w:t>
      </w:r>
    </w:p>
    <w:p>
      <w:pPr>
        <w:pStyle w:val="ListBullet"/>
      </w:pPr>
      <w:r>
        <w:t>Inventory forecasting using AI/ML to predict demand.</w:t>
      </w:r>
    </w:p>
    <w:p>
      <w:pPr>
        <w:pStyle w:val="ListBullet"/>
      </w:pPr>
      <w:r>
        <w:t>Mobile app for real-time stock updates.</w:t>
      </w:r>
    </w:p>
    <w:p>
      <w:pPr>
        <w:pStyle w:val="ListBullet"/>
      </w:pPr>
      <w:r>
        <w:t>Multi-currency and multi-language support for global businesses.</w:t>
      </w:r>
    </w:p>
    <w:p>
      <w:pPr>
        <w:pStyle w:val="ListBullet"/>
      </w:pPr>
      <w:r>
        <w:t>Integration with IoT devices like RFID tags for automated tracking.</w:t>
      </w:r>
    </w:p>
    <w:p>
      <w:pPr>
        <w:pStyle w:val="ListBullet"/>
      </w:pPr>
      <w:r>
        <w:t>Cloud-based deployment for remote access.</w:t>
      </w:r>
    </w:p>
    <w:p>
      <w:pPr>
        <w:pStyle w:val="Heading1"/>
      </w:pPr>
      <w:r>
        <w:t>5. Documentation &amp; Training</w:t>
      </w:r>
    </w:p>
    <w:p>
      <w:pPr>
        <w:pStyle w:val="ListBullet"/>
      </w:pPr>
      <w:r>
        <w:t>Detailed user manuals for staff.</w:t>
      </w:r>
    </w:p>
    <w:p>
      <w:pPr>
        <w:pStyle w:val="ListBullet"/>
      </w:pPr>
      <w:r>
        <w:t>Admin documentation for maintenance and troubleshooting.</w:t>
      </w:r>
    </w:p>
    <w:p>
      <w:pPr>
        <w:pStyle w:val="ListBullet"/>
      </w:pPr>
      <w:r>
        <w:t>Training sessions for onboarding new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